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5CB1" w14:textId="39CF416A" w:rsidR="007C6EE8" w:rsidRPr="004F47DA" w:rsidRDefault="007C6EE8" w:rsidP="004F47DA">
      <w:pPr>
        <w:rPr>
          <w:rFonts w:ascii="Arial Black" w:hAnsi="Arial Black"/>
          <w:color w:val="EE0000"/>
          <w:highlight w:val="yellow"/>
        </w:rPr>
      </w:pPr>
      <w:r w:rsidRPr="004F47DA">
        <w:rPr>
          <w:rFonts w:ascii="Arial Black" w:hAnsi="Arial Black"/>
          <w:color w:val="EE0000"/>
          <w:highlight w:val="yellow"/>
        </w:rPr>
        <w:t xml:space="preserve">Name: </w:t>
      </w:r>
      <w:r w:rsidR="004F47DA" w:rsidRPr="004F47DA">
        <w:rPr>
          <w:rFonts w:ascii="Arial Black" w:hAnsi="Arial Black"/>
          <w:color w:val="EE0000"/>
          <w:highlight w:val="yellow"/>
        </w:rPr>
        <w:t>B.VISHNU VARDHAN</w:t>
      </w:r>
    </w:p>
    <w:p w14:paraId="09D0D99B" w14:textId="71328EF4" w:rsidR="007C6EE8" w:rsidRPr="004F47DA" w:rsidRDefault="004F47DA" w:rsidP="004F47DA">
      <w:pPr>
        <w:rPr>
          <w:rFonts w:ascii="Arial Black" w:hAnsi="Arial Black"/>
          <w:color w:val="EE0000"/>
          <w:highlight w:val="yellow"/>
        </w:rPr>
      </w:pPr>
      <w:r>
        <w:rPr>
          <w:rFonts w:ascii="Arial Black" w:hAnsi="Arial Black"/>
          <w:color w:val="EE0000"/>
          <w:highlight w:val="yellow"/>
        </w:rPr>
        <w:t>R</w:t>
      </w:r>
      <w:r w:rsidR="007C6EE8" w:rsidRPr="004F47DA">
        <w:rPr>
          <w:rFonts w:ascii="Arial Black" w:hAnsi="Arial Black"/>
          <w:color w:val="EE0000"/>
          <w:highlight w:val="yellow"/>
        </w:rPr>
        <w:t>oll no: 2403</w:t>
      </w:r>
      <w:r>
        <w:rPr>
          <w:rFonts w:ascii="Arial Black" w:hAnsi="Arial Black"/>
          <w:color w:val="EE0000"/>
          <w:highlight w:val="yellow"/>
        </w:rPr>
        <w:t>A510F2</w:t>
      </w:r>
    </w:p>
    <w:p w14:paraId="5F023C00" w14:textId="0B310960" w:rsidR="007C6EE8" w:rsidRPr="004F47DA" w:rsidRDefault="007C6EE8" w:rsidP="004F47DA">
      <w:pPr>
        <w:rPr>
          <w:rFonts w:ascii="Arial Black" w:hAnsi="Arial Black"/>
          <w:color w:val="EE0000"/>
        </w:rPr>
      </w:pPr>
      <w:r w:rsidRPr="004F47DA">
        <w:rPr>
          <w:rFonts w:ascii="Arial Black" w:hAnsi="Arial Black"/>
          <w:color w:val="EE0000"/>
          <w:highlight w:val="yellow"/>
        </w:rPr>
        <w:t xml:space="preserve">Batch: </w:t>
      </w:r>
      <w:r w:rsidR="004F47DA" w:rsidRPr="004F47DA">
        <w:rPr>
          <w:rFonts w:ascii="Arial Black" w:hAnsi="Arial Black"/>
          <w:color w:val="EE0000"/>
          <w:highlight w:val="yellow"/>
        </w:rPr>
        <w:t>06</w:t>
      </w:r>
    </w:p>
    <w:p w14:paraId="77F3C558" w14:textId="42D420FC" w:rsidR="00070EE7" w:rsidRDefault="00000000" w:rsidP="007C6EE8">
      <w:pPr>
        <w:pStyle w:val="Heading2"/>
      </w:pPr>
      <w:r>
        <w:t>Lab Question 1: Weather Forecasting API</w:t>
      </w:r>
    </w:p>
    <w:p w14:paraId="5DE6C045" w14:textId="77777777" w:rsidR="00070EE7" w:rsidRDefault="00000000">
      <w:r>
        <w:t>A travel company wants to show real-time weather updates for its customers. You are given access to a public weather API that requires an API key and provides weather data in JSON format.</w:t>
      </w:r>
    </w:p>
    <w:p w14:paraId="786B0848" w14:textId="77777777" w:rsidR="00070EE7" w:rsidRDefault="00000000" w:rsidP="007C6EE8">
      <w:pPr>
        <w:pStyle w:val="Heading2"/>
      </w:pPr>
      <w:r>
        <w:t>Task 1 &amp; Task 2: Description</w:t>
      </w:r>
    </w:p>
    <w:p w14:paraId="3D299D9B" w14:textId="77777777" w:rsidR="00070EE7" w:rsidRDefault="00000000">
      <w:r>
        <w:t>Use AI-assisted coding to write a script that fetches the current temperature and weather description for a given city. The script should handle errors if the API key is invalid or missing, and extend it to save weather data into a CSV file while avoiding duplicates.</w:t>
      </w:r>
    </w:p>
    <w:p w14:paraId="00900912" w14:textId="77777777" w:rsidR="00070EE7" w:rsidRDefault="00000000" w:rsidP="007C6EE8">
      <w:pPr>
        <w:pStyle w:val="Heading2"/>
      </w:pPr>
      <w:r>
        <w:t>AI Prompt</w:t>
      </w:r>
    </w:p>
    <w:p w14:paraId="30B8AF23" w14:textId="77777777" w:rsidR="00070EE7" w:rsidRDefault="00000000">
      <w:r>
        <w:t>Write a Python program using the requests library to fetch current temperature and weather description for a given city using the OpenWeatherMap API. Include error handling for invalid API key, missing city, and network errors. Extend the program to save results into a CSV file without duplicates.</w:t>
      </w:r>
    </w:p>
    <w:p w14:paraId="3823A304" w14:textId="77777777" w:rsidR="00070EE7" w:rsidRDefault="00000000" w:rsidP="007C6EE8">
      <w:pPr>
        <w:pStyle w:val="Heading2"/>
      </w:pPr>
      <w:r>
        <w:t>Python Code</w:t>
      </w:r>
    </w:p>
    <w:p w14:paraId="6D2F7F25" w14:textId="77777777" w:rsidR="001A5E31" w:rsidRPr="001A5E31" w:rsidRDefault="00000000" w:rsidP="001A5E3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br/>
      </w:r>
      <w:r w:rsidR="001A5E31"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="001A5E31"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="001A5E31"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</w:p>
    <w:p w14:paraId="522DA71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csv</w:t>
      </w:r>
    </w:p>
    <w:p w14:paraId="3C6F6ED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</w:p>
    <w:p w14:paraId="19FB7636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EF2BC20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API_KEY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"5cb2ea3714f5d71bbba4704ed7600383"</w:t>
      </w:r>
    </w:p>
    <w:p w14:paraId="2127EE8B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BASE_URL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"https://api.openweathermap.org/data/2.5/weather"</w:t>
      </w:r>
    </w:p>
    <w:p w14:paraId="13F718F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84DC9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fetch_weather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90EB304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3F6827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params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"appid"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1A5E3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API_KEY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"units"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"metric"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32F7B2D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BASE_URL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params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params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timeout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9406D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raise_for_status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0D75D2B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1E062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7DEBD3E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0EBA6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"cod"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B11FB2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"Error: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'message'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'Unknown error'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BDDCD8F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7723A31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358A4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"main"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7A0640EB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"weather"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A5E3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"description"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5CF57EF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"city"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"temperature"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"description"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115A76C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C4A93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RequestException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19C415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"Network/API Error: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282FCA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56232A92" w14:textId="77777777" w:rsidR="001A5E31" w:rsidRPr="001A5E31" w:rsidRDefault="001A5E31" w:rsidP="001A5E31">
      <w:pPr>
        <w:shd w:val="clear" w:color="auto" w:fill="1F1F1F"/>
        <w:spacing w:before="0"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25062C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save_to_csv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weather_data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"weather_data.csv"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D6A8561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weather_data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A8B80FA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</w:p>
    <w:p w14:paraId="64DFCD2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8CD9B24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2C5B5B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file_exists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isfile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5D89D8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with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open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newline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21FDD1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writer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csv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DictWriter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fieldnames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"city"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"temperature"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"description"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6B70DFB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436A10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file_exists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948C7F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writer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writeheader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82B6A7A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4A0A2D0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Avoid duplicates</w:t>
      </w:r>
    </w:p>
    <w:p w14:paraId="6192CCE4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existing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57CB440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file_exists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BFDD4C1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with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open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3D7AE8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existing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"city"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lower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csv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DictReader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</w:t>
      </w:r>
    </w:p>
    <w:p w14:paraId="444F56A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BBDD7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weather_data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"city"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].lower()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existing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C2C232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writer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writerow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weather_data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44D71D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"Saved weather data for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weather_data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'city'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A157436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418287E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"Duplicate entry avoided."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DD61A54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BCD6F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IOError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C8FA264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"File I/O Error: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D5595F2" w14:textId="77777777" w:rsidR="001A5E31" w:rsidRPr="001A5E31" w:rsidRDefault="001A5E31" w:rsidP="001A5E31">
      <w:pPr>
        <w:shd w:val="clear" w:color="auto" w:fill="1F1F1F"/>
        <w:spacing w:before="0"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766208E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 Main Execution ---</w:t>
      </w:r>
    </w:p>
    <w:p w14:paraId="23FBD7E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city_name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city name: 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969D8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fetch_weather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city_name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026DB8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DC09174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"City: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'city'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F98C69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"Temperature: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'temperature'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°C"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307523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"Weather: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'description'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AE9ED2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save_to_csv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B3B136F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A319281" w14:textId="44655A3F" w:rsidR="00070EE7" w:rsidRDefault="00070EE7"/>
    <w:p w14:paraId="6ACE29F0" w14:textId="77777777" w:rsidR="00070EE7" w:rsidRDefault="00000000" w:rsidP="007C6EE8">
      <w:pPr>
        <w:pStyle w:val="Heading2"/>
      </w:pPr>
      <w:r>
        <w:t>Sample Output</w:t>
      </w:r>
    </w:p>
    <w:p w14:paraId="6C7418A3" w14:textId="77777777" w:rsidR="007C6EE8" w:rsidRDefault="001A5E31">
      <w:pPr>
        <w:pStyle w:val="Heading3"/>
      </w:pPr>
      <w:r w:rsidRPr="001A5E31">
        <w:rPr>
          <w:noProof/>
        </w:rPr>
        <w:drawing>
          <wp:inline distT="0" distB="0" distL="0" distR="0" wp14:anchorId="13FC2ED6" wp14:editId="21B33B49">
            <wp:extent cx="5676900" cy="1386840"/>
            <wp:effectExtent l="0" t="0" r="0" b="3810"/>
            <wp:docPr id="168546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2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79D0" w14:textId="7A2805D1" w:rsidR="00070EE7" w:rsidRDefault="001A5E31" w:rsidP="007C6EE8">
      <w:pPr>
        <w:pStyle w:val="Heading2"/>
      </w:pPr>
      <w:r>
        <w:t>Observation</w:t>
      </w:r>
    </w:p>
    <w:p w14:paraId="2B261F0C" w14:textId="77777777" w:rsidR="00070EE7" w:rsidRDefault="00000000">
      <w:r>
        <w:t>Successfully fetched and displayed real-time weather information. The script handled API and file errors gracefully and prevented duplicate entries.</w:t>
      </w:r>
    </w:p>
    <w:p w14:paraId="7081CADA" w14:textId="77777777" w:rsidR="00070EE7" w:rsidRDefault="00000000">
      <w:pPr>
        <w:pStyle w:val="Heading2"/>
      </w:pPr>
      <w:r>
        <w:t>Lab Question 2: Currency Exchange Rate API</w:t>
      </w:r>
    </w:p>
    <w:p w14:paraId="3E4FEF94" w14:textId="77777777" w:rsidR="00070EE7" w:rsidRDefault="00000000">
      <w:r>
        <w:t>A financial startup needs a tool to convert amounts between currencies using an exchange rate API. The API occasionally fails due to server downtime.</w:t>
      </w:r>
    </w:p>
    <w:p w14:paraId="1BA6C747" w14:textId="77777777" w:rsidR="00070EE7" w:rsidRDefault="00000000" w:rsidP="007C6EE8">
      <w:pPr>
        <w:pStyle w:val="Heading2"/>
      </w:pPr>
      <w:r>
        <w:t>Python Code</w:t>
      </w:r>
    </w:p>
    <w:p w14:paraId="7FBEB6C3" w14:textId="77777777" w:rsidR="001A5E31" w:rsidRPr="001A5E31" w:rsidRDefault="00000000" w:rsidP="001A5E3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br/>
      </w:r>
      <w:r w:rsidR="001A5E31"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="001A5E31"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="001A5E31"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</w:p>
    <w:p w14:paraId="527651A6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time</w:t>
      </w:r>
    </w:p>
    <w:p w14:paraId="202732FC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ADBB3AF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API_URL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"https://open.er-api.com/v6/latest/"</w:t>
      </w:r>
    </w:p>
    <w:p w14:paraId="7988F4A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1E675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fetch_exchange_rate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tgt_currency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770135C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attempts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11A3693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attempts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508570B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C0028B2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API_URL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.upper(),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timeout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D261D7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raise_for_status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A4622BF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FAFC72A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5785E90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"rates"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tgt_currency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.upper()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"rates"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55D09F04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"Invalid currency code."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F713B1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75F4A4A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55D05C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"rates"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tgt_currency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.upper()]</w:t>
      </w:r>
    </w:p>
    <w:p w14:paraId="1CB2F01F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B2866B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RequestException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6DB705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attempts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1B719FA9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with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open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"error_log.txt"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log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106D901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log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write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"Attempt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attempts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BFE790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"Attempt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attempts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failed. Retrying..."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3233DE1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time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sleep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A09ADEA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061C74A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"API failed after 3 attempts."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227678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6CBC8E39" w14:textId="77777777" w:rsidR="001A5E31" w:rsidRPr="001A5E31" w:rsidRDefault="001A5E31" w:rsidP="001A5E31">
      <w:pPr>
        <w:shd w:val="clear" w:color="auto" w:fill="1F1F1F"/>
        <w:spacing w:before="0"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8A9003E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convert_currency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amount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tgt_currency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67B14C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rate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fetch_exchange_rate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tgt_currency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AD8F05B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rate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F89B9A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converted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amount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rate</w:t>
      </w:r>
    </w:p>
    <w:p w14:paraId="71A36F3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amount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.upper()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converted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:.2f}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tgt_currency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.upper()</w:t>
      </w:r>
      <w:r w:rsidRPr="001A5E3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5EF6CE0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A5E3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D308EA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"Conversion failed."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ADCE511" w14:textId="77777777" w:rsidR="001A5E31" w:rsidRPr="001A5E31" w:rsidRDefault="001A5E31" w:rsidP="001A5E31">
      <w:pPr>
        <w:shd w:val="clear" w:color="auto" w:fill="1F1F1F"/>
        <w:spacing w:before="0"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4CC61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 Main Execution ---</w:t>
      </w:r>
    </w:p>
    <w:p w14:paraId="275774FC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amount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amount: 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612FB638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source currency (e.g., USD): 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E6E77E7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tgt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target currency (e.g., INR): "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EFAD8E5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85FAC53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A5E3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convert_currency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amount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A5E3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tgt</w:t>
      </w:r>
      <w:r w:rsidRPr="001A5E3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962AB9D" w14:textId="77777777" w:rsidR="001A5E31" w:rsidRPr="001A5E31" w:rsidRDefault="001A5E31" w:rsidP="001A5E3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379F58" w14:textId="595EA077" w:rsidR="00070EE7" w:rsidRDefault="00000000">
      <w:r>
        <w:br/>
      </w:r>
    </w:p>
    <w:p w14:paraId="38E8E7C8" w14:textId="449AB430" w:rsidR="00070EE7" w:rsidRDefault="00000000" w:rsidP="007C6EE8">
      <w:pPr>
        <w:pStyle w:val="Heading2"/>
      </w:pPr>
      <w:r>
        <w:t>Sample Output</w:t>
      </w:r>
      <w:r w:rsidR="001A5E31">
        <w:t>:</w:t>
      </w:r>
    </w:p>
    <w:p w14:paraId="4D8A6F60" w14:textId="6E9D1E56" w:rsidR="001A5E31" w:rsidRPr="001A5E31" w:rsidRDefault="001A5E31" w:rsidP="001A5E31">
      <w:r w:rsidRPr="001A5E31">
        <w:rPr>
          <w:noProof/>
        </w:rPr>
        <w:lastRenderedPageBreak/>
        <w:drawing>
          <wp:inline distT="0" distB="0" distL="0" distR="0" wp14:anchorId="54314C1D" wp14:editId="52963E52">
            <wp:extent cx="5486400" cy="2194560"/>
            <wp:effectExtent l="0" t="0" r="0" b="0"/>
            <wp:docPr id="31142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8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170A" w14:textId="77777777" w:rsidR="00070EE7" w:rsidRDefault="00000000" w:rsidP="007C6EE8">
      <w:pPr>
        <w:pStyle w:val="Heading2"/>
      </w:pPr>
      <w:r>
        <w:t>Observation</w:t>
      </w:r>
    </w:p>
    <w:p w14:paraId="78A8BCA3" w14:textId="77777777" w:rsidR="00070EE7" w:rsidRDefault="00000000">
      <w:r>
        <w:t>The program performs currency conversion with API retry logic and logs all failed attempts. Invalid inputs and network errors are handled effectively.</w:t>
      </w:r>
    </w:p>
    <w:p w14:paraId="7C59A987" w14:textId="77777777" w:rsidR="00070EE7" w:rsidRDefault="00000000">
      <w:pPr>
        <w:pStyle w:val="Heading2"/>
      </w:pPr>
      <w:r>
        <w:t>Lab Question 3: News Headlines API</w:t>
      </w:r>
    </w:p>
    <w:p w14:paraId="16C9AB0A" w14:textId="77777777" w:rsidR="00070EE7" w:rsidRDefault="00000000">
      <w:r>
        <w:t>A news aggregator wants to display the latest technology news headlines using a news API. Sometimes, the API responds slowly or returns incomplete data.</w:t>
      </w:r>
    </w:p>
    <w:p w14:paraId="51B35003" w14:textId="77777777" w:rsidR="00070EE7" w:rsidRDefault="00000000" w:rsidP="007C6EE8">
      <w:pPr>
        <w:pStyle w:val="Heading2"/>
      </w:pPr>
      <w:r>
        <w:t>Python Code</w:t>
      </w:r>
    </w:p>
    <w:p w14:paraId="48767C81" w14:textId="77777777" w:rsidR="00C572F7" w:rsidRPr="00C572F7" w:rsidRDefault="00000000" w:rsidP="00C572F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br/>
      </w:r>
      <w:r w:rsidR="00C572F7"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="00C572F7"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="00C572F7"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</w:p>
    <w:p w14:paraId="049343FF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</w:p>
    <w:p w14:paraId="20A44D07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A2BD2A5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API_KEY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"8798032b9ca8445aa5dd3dec8d925a7c"</w:t>
      </w:r>
    </w:p>
    <w:p w14:paraId="5E3CDA42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URL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"https://newsapi.org/v2/top-headlines?category=technology&amp;language=en&amp;apiKey=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C572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API_KEY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F8DF968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A5E60B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fetch_headlines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4B7716FA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2B94CA3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URL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timeout</w:t>
      </w:r>
      <w:r w:rsidRPr="00C572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2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9BDDE90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raise_for_status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40FE984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17E576E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6ECCEB5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"articles"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5C2D4FE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 headlines found or incomplete response."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E71CE0B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2EFA578F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FDE170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headlines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"title"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"articles"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"title"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</w:t>
      </w:r>
    </w:p>
    <w:p w14:paraId="2ABE7362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headlines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[:</w:t>
      </w:r>
      <w:r w:rsidRPr="00C572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675D4D71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70D5E6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Timeout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0CA96F8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 timed out."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70E8DB2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645ED6A7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RequestException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55DC193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"API Error: 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8D7F660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30138FC7" w14:textId="77777777" w:rsidR="00C572F7" w:rsidRPr="00C572F7" w:rsidRDefault="00C572F7" w:rsidP="00C572F7">
      <w:pPr>
        <w:shd w:val="clear" w:color="auto" w:fill="1F1F1F"/>
        <w:spacing w:before="0"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7F8308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clean_headline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BD2BD86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C572F7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"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[^</w:t>
      </w:r>
      <w:r w:rsidRPr="00C572F7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A-Za-z0-9\s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</w:t>
      </w:r>
      <w:r w:rsidRPr="00C572F7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EBD7BA5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title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().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strip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63D4B19" w14:textId="77777777" w:rsidR="00C572F7" w:rsidRPr="00C572F7" w:rsidRDefault="00C572F7" w:rsidP="00C572F7">
      <w:pPr>
        <w:shd w:val="clear" w:color="auto" w:fill="1F1F1F"/>
        <w:spacing w:before="0"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76D5FA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 Main Execution ---</w:t>
      </w:r>
    </w:p>
    <w:p w14:paraId="51FB8DC5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headlines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fetch_headlines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A7A9004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headlines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AF3ADF1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2F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Top 5 Technology Headlines:</w:t>
      </w:r>
      <w:r w:rsidRPr="00C572F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164AAC7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headline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2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enumerate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headlines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2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DF85EEC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. 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clean_headline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headline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C572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C5E5A47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ABA27C3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2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2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 headlines available."</w:t>
      </w:r>
      <w:r w:rsidRPr="00C572F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294591B" w14:textId="77777777" w:rsidR="00C572F7" w:rsidRPr="00C572F7" w:rsidRDefault="00C572F7" w:rsidP="00C572F7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115176" w14:textId="002B1E8E" w:rsidR="00070EE7" w:rsidRDefault="00070EE7"/>
    <w:p w14:paraId="1E6F1BEC" w14:textId="77777777" w:rsidR="00070EE7" w:rsidRDefault="00000000" w:rsidP="007C6EE8">
      <w:pPr>
        <w:pStyle w:val="Heading2"/>
      </w:pPr>
      <w:r>
        <w:t>Sample Output</w:t>
      </w:r>
    </w:p>
    <w:p w14:paraId="278EF079" w14:textId="51EF0508" w:rsidR="00070EE7" w:rsidRDefault="00000000">
      <w:r>
        <w:br/>
      </w:r>
      <w:r w:rsidR="00C572F7" w:rsidRPr="00C572F7">
        <w:rPr>
          <w:noProof/>
        </w:rPr>
        <w:drawing>
          <wp:inline distT="0" distB="0" distL="0" distR="0" wp14:anchorId="59A0EE74" wp14:editId="37192A87">
            <wp:extent cx="5486400" cy="2484120"/>
            <wp:effectExtent l="0" t="0" r="0" b="0"/>
            <wp:docPr id="82281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4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1AC0D3A" w14:textId="77777777" w:rsidR="00070EE7" w:rsidRDefault="00000000" w:rsidP="007C6EE8">
      <w:pPr>
        <w:pStyle w:val="Heading2"/>
      </w:pPr>
      <w:r>
        <w:t>Observation</w:t>
      </w:r>
    </w:p>
    <w:p w14:paraId="3084378C" w14:textId="77777777" w:rsidR="00070EE7" w:rsidRDefault="00000000">
      <w:r>
        <w:lastRenderedPageBreak/>
        <w:t>Fetched and cleaned top 5 technology news headlines. The script handled slow responses, incomplete data, and text preprocessing effectively.</w:t>
      </w:r>
    </w:p>
    <w:sectPr w:rsidR="00070EE7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3379" w14:textId="77777777" w:rsidR="00457336" w:rsidRDefault="00457336" w:rsidP="00F560F1">
      <w:pPr>
        <w:spacing w:before="0" w:after="0" w:line="240" w:lineRule="auto"/>
      </w:pPr>
      <w:r>
        <w:separator/>
      </w:r>
    </w:p>
  </w:endnote>
  <w:endnote w:type="continuationSeparator" w:id="0">
    <w:p w14:paraId="688AA075" w14:textId="77777777" w:rsidR="00457336" w:rsidRDefault="00457336" w:rsidP="00F560F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C4F98" w14:textId="77777777" w:rsidR="00457336" w:rsidRDefault="00457336" w:rsidP="00F560F1">
      <w:pPr>
        <w:spacing w:before="0" w:after="0" w:line="240" w:lineRule="auto"/>
      </w:pPr>
      <w:r>
        <w:separator/>
      </w:r>
    </w:p>
  </w:footnote>
  <w:footnote w:type="continuationSeparator" w:id="0">
    <w:p w14:paraId="01FA8389" w14:textId="77777777" w:rsidR="00457336" w:rsidRDefault="00457336" w:rsidP="00F560F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E4774" w14:textId="5489A7F3" w:rsidR="00F560F1" w:rsidRPr="00F560F1" w:rsidRDefault="00F560F1" w:rsidP="00F560F1">
    <w:pPr>
      <w:ind w:firstLine="720"/>
      <w:jc w:val="center"/>
      <w:rPr>
        <w:rFonts w:ascii="Arial Black" w:hAnsi="Arial Black"/>
        <w:sz w:val="28"/>
        <w:szCs w:val="28"/>
      </w:rPr>
    </w:pPr>
    <w:r>
      <w:rPr>
        <w:rFonts w:ascii="Arial Black" w:hAnsi="Arial Black"/>
        <w:sz w:val="28"/>
        <w:szCs w:val="28"/>
      </w:rPr>
      <w:t>AI ASSIGNMENT 18.2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5227">
    <w:abstractNumId w:val="8"/>
  </w:num>
  <w:num w:numId="2" w16cid:durableId="1589922976">
    <w:abstractNumId w:val="6"/>
  </w:num>
  <w:num w:numId="3" w16cid:durableId="2144149875">
    <w:abstractNumId w:val="5"/>
  </w:num>
  <w:num w:numId="4" w16cid:durableId="894698874">
    <w:abstractNumId w:val="4"/>
  </w:num>
  <w:num w:numId="5" w16cid:durableId="255600303">
    <w:abstractNumId w:val="7"/>
  </w:num>
  <w:num w:numId="6" w16cid:durableId="473373743">
    <w:abstractNumId w:val="3"/>
  </w:num>
  <w:num w:numId="7" w16cid:durableId="1973097390">
    <w:abstractNumId w:val="2"/>
  </w:num>
  <w:num w:numId="8" w16cid:durableId="793527027">
    <w:abstractNumId w:val="1"/>
  </w:num>
  <w:num w:numId="9" w16cid:durableId="213294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E7"/>
    <w:rsid w:val="0015074B"/>
    <w:rsid w:val="001A5E31"/>
    <w:rsid w:val="0029639D"/>
    <w:rsid w:val="00326F90"/>
    <w:rsid w:val="00457336"/>
    <w:rsid w:val="004F47DA"/>
    <w:rsid w:val="00541ED5"/>
    <w:rsid w:val="007C6EE8"/>
    <w:rsid w:val="007F54AC"/>
    <w:rsid w:val="00AA1D8D"/>
    <w:rsid w:val="00B47730"/>
    <w:rsid w:val="00B95D85"/>
    <w:rsid w:val="00C572F7"/>
    <w:rsid w:val="00C84B85"/>
    <w:rsid w:val="00CB0664"/>
    <w:rsid w:val="00D55EE6"/>
    <w:rsid w:val="00F56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97AF08"/>
  <w14:defaultImageDpi w14:val="300"/>
  <w15:docId w15:val="{F0779B77-0B73-45F3-BD29-E3BB6E73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0F1"/>
  </w:style>
  <w:style w:type="paragraph" w:styleId="Heading1">
    <w:name w:val="heading 1"/>
    <w:basedOn w:val="Normal"/>
    <w:next w:val="Normal"/>
    <w:link w:val="Heading1Char"/>
    <w:uiPriority w:val="9"/>
    <w:qFormat/>
    <w:rsid w:val="00F560F1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0F1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0F1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0F1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0F1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0F1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0F1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0F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0F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560F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560F1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560F1"/>
    <w:rPr>
      <w:caps/>
      <w:spacing w:val="15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560F1"/>
    <w:rPr>
      <w:caps/>
      <w:color w:val="1A495C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560F1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60F1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0F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560F1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560F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60F1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0F1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0F1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0F1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0F1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0F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0F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60F1"/>
    <w:rPr>
      <w:b/>
      <w:bCs/>
      <w:color w:val="276E8B" w:themeColor="accent1" w:themeShade="BF"/>
      <w:sz w:val="16"/>
      <w:szCs w:val="16"/>
    </w:rPr>
  </w:style>
  <w:style w:type="character" w:styleId="Strong">
    <w:name w:val="Strong"/>
    <w:uiPriority w:val="22"/>
    <w:qFormat/>
    <w:rsid w:val="00F560F1"/>
    <w:rPr>
      <w:b/>
      <w:bCs/>
    </w:rPr>
  </w:style>
  <w:style w:type="character" w:styleId="Emphasis">
    <w:name w:val="Emphasis"/>
    <w:uiPriority w:val="20"/>
    <w:qFormat/>
    <w:rsid w:val="00F560F1"/>
    <w:rPr>
      <w:caps/>
      <w:color w:val="1A495C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0F1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0F1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F560F1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F560F1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F560F1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F560F1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F560F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60F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494B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B6C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A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8C8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vishnuvardhanbathini87870@hotmail.com</cp:lastModifiedBy>
  <cp:revision>4</cp:revision>
  <dcterms:created xsi:type="dcterms:W3CDTF">2013-12-23T23:15:00Z</dcterms:created>
  <dcterms:modified xsi:type="dcterms:W3CDTF">2025-11-10T07:46:00Z</dcterms:modified>
  <cp:category/>
</cp:coreProperties>
</file>